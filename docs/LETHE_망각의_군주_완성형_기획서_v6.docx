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 xml:space="preserve">LETHE: 망각의 군주</w:t>
      </w:r>
    </w:p>
    <w:p>
      <w:r>
        <w:t xml:space="preserve">HTML 프로토타입 기획서 v0.11</w:t>
      </w:r>
    </w:p>
    <w:p>
      <w:r>
        <w:t xml:space="preserve">최종 갱신: 2026-06-04</w:t>
      </w:r>
    </w:p>
    <w:p>
      <w:r>
        <w:t xml:space="preserve">이 문서는 v0.10을 "성장하는 맛"과 "단순한 멘탈 모델"을 기준으로 재구성한 설계안이다. 핵심 변경은 세 가지다. (1) 기억을 시작에 고정 선택하는 대신 사냥하며 획득한다(뱀서식 성장 엔진). (2) 망각은 "잃음"이 아니라 "능동 기억이 무기에 영구 잔향으로 새겨지는 전환"이다. (3) 무기에 쌓인 잔향들이 조합되면 무기가 진화한다(뱀서식 무기 진화).</w:t>
      </w:r>
    </w:p>
    <w:p>
      <w:r>
        <w:t xml:space="preserve">핵심 멘탈 모델 한 줄:</w:t>
      </w:r>
    </w:p>
    <w:p>
      <w:r>
        <w:t xml:space="preserve">&gt; 무기는 영구 본체, 기억은 사냥으로 얻는 흐르는 능동 빌드, 잔향은 망각된 기억이 무기에 영구히 새겨진 흔적이다. 능동 기억은 보스에서 무기로 흘러들어 잔향이 되고, 잔향들이 조합되면 무기가 진화한다.</w:t>
      </w:r>
    </w:p>
    <w:p>
      <w:r>
        <w:t xml:space="preserve">이 문서는 목표 설계(v0.11 target)이자 현재 구현 기준 문서다. 2026-06-04 기준 HTML 프로토타입은 v0.11 1차 슬라이스를 구현했으며, controlled 1-person browser playtest로 성장/망각/무기 진화 체감을 검증한다.</w:t>
      </w:r>
    </w:p>
    <w:p>
      <w:pPr>
        <w:pStyle w:val="Heading1"/>
      </w:pPr>
      <w:r>
        <w:rPr>
          <w:b/>
        </w:rPr>
        <w:t xml:space="preserve">1. 현재 판정</w:t>
      </w:r>
    </w:p>
    <w:p>
      <w:r>
        <w:t xml:space="preserve">- 현재 빌드: LETHE HTML Alpha v0.11.</w:t>
      </w:r>
    </w:p>
    <w:p>
      <w:r>
        <w:t xml:space="preserve">- 목표 빌드: v0.11 (이 문서 기준 1차 구현 완료).</w:t>
      </w:r>
    </w:p>
    <w:p>
      <w:r>
        <w:t xml:space="preserve">- 구현 파일: `index.html`, `style.css`, `src/game.js`.</w:t>
      </w:r>
    </w:p>
    <w:p>
      <w:r>
        <w:t xml:space="preserve">- 핵심 검증 질문: 사냥으로 기억을 얻고(성장) → 기댄 기억을 보스에서 무기에 새기고 → 잔향이 조합되어 무기가 진화하는 이 루프가, 짜증이 아니라 "성장한다 / 잊은 것이 무기에 쌓인다 / 다음 빌드로 피벗하고 싶다"로 읽히는가?</w:t>
      </w:r>
    </w:p>
    <w:p>
      <w:r>
        <w:t xml:space="preserve">- 최신 상태: 시작 기억 1개, 레벨업 기억 획득/강화/런 성장, 가중 랜덤 망각, 망각 확률 미터, 잔향 레벨, `피의 늪`/`파쇄 각인` 무기 진화, v0.11 로그 필드가 구현됐다. 브라우저 QA는 이 환경의 Chrome/`CHROME_PATH` 문제로 trusted-local 검증이 필요하다.</w:t>
      </w:r>
    </w:p>
    <w:p>
      <w:r>
        <w:t xml:space="preserve">- 다음 판단 단계: controlled 1-person browser playtest. Unity 전환은 아직 판단하지 않는다.</w:t>
      </w:r>
    </w:p>
    <w:p>
      <w:pPr>
        <w:pStyle w:val="Heading1"/>
      </w:pPr>
      <w:r>
        <w:rPr>
          <w:b/>
        </w:rPr>
        <w:t xml:space="preserve">2. 핵심 플레이 루프</w:t>
      </w:r>
    </w:p>
    <w:p>
      <w:r>
        <w:t xml:space="preserve">1. 시작 화면에서 **무기 1개**를 고르고, **시작 기억 1개**를 받는다.</w:t>
      </w:r>
    </w:p>
    <w:p>
      <w:r>
        <w:t xml:space="preserve">2. 사냥한다. 적을 처치하면 XP를 얻고, 레벨업 시 3지선다로 **새 기억 획득 / 보유 기억 강화 / 런 성장(스탯)** 중 고른다(뱀서식). 활성 기억은 최대 3개까지 채운다.</w:t>
      </w:r>
    </w:p>
    <w:p>
      <w:r>
        <w:t xml:space="preserve">3. 활성 기억들이 태그를 공유하면 활성 시너지가 켜지고, 빌드가 "전투 문장"으로 작동하기 시작한다.</w:t>
      </w:r>
    </w:p>
    <w:p>
      <w:r>
        <w:t xml:space="preserve">4. 첫 보스(약 180초)까지 플레이어는 기억을 1 → 3개로 키우고, 레벨업을 2~3회 체감하며, 자기 빌드에 애착을 갖는다.</w:t>
      </w:r>
    </w:p>
    <w:p>
      <w:r>
        <w:t xml:space="preserve">5. 보스를 처치하면 **가중 랜덤 망각**이 발동한다. 가장 많이 기댄 기억이 가장 높은 확률로 떠나지만 100%는 아니다(10절).</w:t>
      </w:r>
    </w:p>
    <w:p>
      <w:r>
        <w:t xml:space="preserve">6. 망각된 기억은 사라지는 게 아니라 **무기에 잔향으로 새겨진다.** 능동 발동(버튼)은 잃지만, 무기에 영구 패시브가 붙는다(11절).</w:t>
      </w:r>
    </w:p>
    <w:p>
      <w:r>
        <w:t xml:space="preserve">7. 비워진 슬롯을 다시 사냥으로 채우며, 강해진 무기 위에서 다른 방향으로 피벗한다.</w:t>
      </w:r>
    </w:p>
    <w:p>
      <w:r>
        <w:t xml:space="preserve">8. 잔향이 쌓여 특정 태그 조합을 이루면 **무기가 진화한다**(11.3). 이게 성장의 정점이다.</w:t>
      </w:r>
    </w:p>
    <w:p>
      <w:r>
        <w:t xml:space="preserve">9. 75초 결손 생존 → 보충 → 다음 보스로 이 사이클을 반복한다.</w:t>
      </w:r>
    </w:p>
    <w:p>
      <w:r>
        <w:t xml:space="preserve">10. 런 끝에 무기는 플레이어가 잊은 모든 것의 잔향으로 진화해 있다. 최종 결과 화면과 JSON 로그로 성장/감정/예측/회상을 기록한다.</w:t>
      </w:r>
    </w:p>
    <w:p>
      <w:pPr>
        <w:pStyle w:val="Heading1"/>
      </w:pPr>
      <w:r>
        <w:rPr>
          <w:b/>
        </w:rPr>
        <w:t xml:space="preserve">3. 조작과 전투 감각</w:t>
      </w:r>
    </w:p>
    <w:p>
      <w:r>
        <w:t xml:space="preserve">- 이동: WASD 또는 방향키.</w:t>
      </w:r>
    </w:p>
    <w:p>
      <w:r>
        <w:t xml:space="preserve">- 기본 공격: 선택 무기에 따라 자동. 무기 진화 시 기본 공격의 거동 자체가 바뀐다(11.3).</w:t>
      </w:r>
    </w:p>
    <w:p>
      <w:r>
        <w:t xml:space="preserve">- 기억 발동: 기억별 쿨다운/조건에 따라 자동.</w:t>
      </w:r>
    </w:p>
    <w:p>
      <w:r>
        <w:t xml:space="preserve">- 전술 집중: 슬롯 클릭 또는 `Digit1`-`Digit3`로 한 기억을 짧게 집중. 단순 쿨 단축이 아니라 트레이드오프가 있다:</w:t>
      </w:r>
    </w:p>
    <w:p>
      <w:r>
        <w:t xml:space="preserve">  - `집중 과열` 쿨이 붙어 난사 불가.</w:t>
      </w:r>
    </w:p>
    <w:p>
      <w:r>
        <w:t xml:space="preserve">  - 시너지가 활성인 기억을 집중하면 그 시너지가 짧게 증폭(콤보 타이밍).</w:t>
      </w:r>
    </w:p>
    <w:p>
      <w:r>
        <w:t xml:space="preserve">  - 집중은 그 기억의 **의존도를 올린다.** 즉 "지금 더 기대면, 다음 보스에서 그게 무기로 떠날 확률도 높아진다"는 작은 판단이 생긴다.</w:t>
      </w:r>
    </w:p>
    <w:p>
      <w:r>
        <w:t xml:space="preserve">- 설계 의도: 자동전투의 편안함은 유지하되, 불릿 헤븐의 최대 약점인 수동성을 능동 선택으로 보완한다.</w:t>
      </w:r>
    </w:p>
    <w:p>
      <w:pPr>
        <w:pStyle w:val="Heading1"/>
      </w:pPr>
      <w:r>
        <w:rPr>
          <w:b/>
        </w:rPr>
        <w:t xml:space="preserve">4. 무기 시스템</w:t>
      </w:r>
    </w:p>
    <w:p>
      <w:r>
        <w:t xml:space="preserve">무기는 런 동안 삭제되지 않는 영구 본체이자, **잔향이 쌓이고 진화하는 그릇**이다. 기억이 흘러들어 무기를 점점 바꾸므로, 무기는 "고정 시작값"이 아니라 "런 내내 자라는 본질"이다.</w:t>
      </w:r>
    </w:p>
    <w:p>
      <w:r>
        <w:t xml:space="preserve">| 무기 | 기본 거동 | 역할 |</w:t>
      </w:r>
    </w:p>
    <w:p>
      <w:r>
        <w:t xml:space="preserve">| --- | --- | --- |</w:t>
      </w:r>
    </w:p>
    <w:p>
      <w:r>
        <w:t xml:space="preserve">| 절단쌍검 | 빠른 근접 온힛, 넓은 기본 베기 | 잡몹 정리에 강한 안정형. 출혈/온힛 계열 잔향과 궁합 |</w:t>
      </w:r>
    </w:p>
    <w:p>
      <w:r>
        <w:t xml:space="preserve">| 장송대검 | 느린 강타, 긴 사거리 전방 정리 | 한 줄을 뚫는 돌파형. 폭딜/충격 계열 잔향과 궁합 |</w:t>
      </w:r>
    </w:p>
    <w:p>
      <w:r>
        <w:t xml:space="preserve">무기 종 수는 2종으로 고정한다. 무기의 다양성은 "어떤 잔향을 새기고 어떤 진화를 띄우느냐"에서 나오므로, 같은 무기라도 런마다 전혀 다른 무기로 자란다. 무기 확장은 코어 재미와 Unity 전환 근거가 충분할 때 다시 판단한다.</w:t>
      </w:r>
    </w:p>
    <w:p>
      <w:pPr>
        <w:pStyle w:val="Heading1"/>
      </w:pPr>
      <w:r>
        <w:rPr>
          <w:b/>
        </w:rPr>
        <w:t xml:space="preserve">5. 기억 시스템</w:t>
      </w:r>
    </w:p>
    <w:p>
      <w:r>
        <w:t xml:space="preserve">기억은 **8종 풀**이며, 시작에 고정 선택하지 않고 **사냥하며 획득**한다(뱀서식). 활성 기억 슬롯은 **최대 3개**다.</w:t>
      </w:r>
    </w:p>
    <w:p>
      <w:r>
        <w:t xml:space="preserve">| 기억 | 역할 | 태그 | 능동 전투 기능 | 망각 시 잔향 방향 |</w:t>
      </w:r>
    </w:p>
    <w:p>
      <w:r>
        <w:t xml:space="preserve">| --- | --- | --- | --- | --- |</w:t>
      </w:r>
    </w:p>
    <w:p>
      <w:r>
        <w:t xml:space="preserve">| 처형자의 섬광 | 버스트 | 폭딜 | 위협 적 하나에 주기적 강타 | 치명타, 단발 폭딜, 무기 섬광 |</w:t>
      </w:r>
    </w:p>
    <w:p>
      <w:r>
        <w:t xml:space="preserve">| 굶주린 칼무리 | 근접 도트 | 광역, 지속 | 근접 적을 계속 베는 칼날 | 공격속도, 지속 피해, 무기 출혈 |</w:t>
      </w:r>
    </w:p>
    <w:p>
      <w:r>
        <w:t xml:space="preserve">| 추적자의 맹세 | 추적 다중 | 폭딜 | 위협 적을 쫓는 투사체 | 투사체 수, 속도, 무기 유도 |</w:t>
      </w:r>
    </w:p>
    <w:p>
      <w:r>
        <w:t xml:space="preserve">| 파쇄의 파문 | 광역 / 넉백 | 광역, 제어 | 주변 적을 밀치고 충돌 피해 | 범위, 넉백, 무기 충격파 |</w:t>
      </w:r>
    </w:p>
    <w:p>
      <w:r>
        <w:t xml:space="preserve">| 피의 반사 | 온힛 증폭 | 생존, 지속 | 기본 공격마다 붉은 추가타 | 추가타, 온힛 피해, 무기 출혈 |</w:t>
      </w:r>
    </w:p>
    <w:p>
      <w:r>
        <w:t xml:space="preserve">| 멈춘 초침 | 제어 | 제어, 지속 | 주변 둔화, 기억 쿨다운 단축 | 쿨다운 감소, 둔화 지속, 무기 둔화 |</w:t>
      </w:r>
    </w:p>
    <w:p>
      <w:r>
        <w:t xml:space="preserve">| 잿빛 보호막 | 보호 / 반격 | 생존, 광역 | 주기적 보호막, 파열 시 광역 피해 | 보호막 지속, 광역 피해, 무기 반격 |</w:t>
      </w:r>
    </w:p>
    <w:p>
      <w:r>
        <w:t xml:space="preserve">| 망각의 낙인 | 표식 / 증폭 | 폭딜, 제어 | 위협 적에 낙인, 받는 피해 증가 + 약화 | 낙인 지속, 증폭률, 무기 표식 |</w:t>
      </w:r>
    </w:p>
    <w:p>
      <w:pPr>
        <w:pStyle w:val="Heading2"/>
      </w:pPr>
      <w:r>
        <w:rPr>
          <w:b/>
        </w:rPr>
        <w:t xml:space="preserve">5.1 획득과 강화</w:t>
      </w:r>
    </w:p>
    <w:p>
      <w:r>
        <w:t xml:space="preserve">- **획득:** 레벨업 3지선다 또는 엘리트/보스 보상으로 새 기억을 얻는다. 활성 슬롯이 비어 있을 때만 새 기억이 후보로 뜬다.</w:t>
      </w:r>
    </w:p>
    <w:p>
      <w:r>
        <w:t xml:space="preserve">- **강화(능동 레벨):** 이미 가진 기억을 다시 뽑으면 그 기억의 **능동 레벨**이 오른다(피해/범위/쿨다운 개선). 뱀서에서 무기를 8레벨까지 키우는 것과 같은 in-build 성장이다.</w:t>
      </w:r>
    </w:p>
    <w:p>
      <w:r>
        <w:t xml:space="preserve">- **슬롯이 꽉 찼을 때:** 레벨업 후보는 보유 기억 강화 + 런 성장(스탯)으로만 채워진다.</w:t>
      </w:r>
    </w:p>
    <w:p>
      <w:r>
        <w:t xml:space="preserve">- 망각으로 슬롯이 비면 다음 획득으로 새 방향을 채운다(피벗).</w:t>
      </w:r>
    </w:p>
    <w:p>
      <w:r>
        <w:t xml:space="preserve">설계 목표: 첫 보스 전 1 → 3개 성장 + 능동 레벨업 2~3회로, "잃을 만큼 애착이 생기는" 빌드를 만들게 한다.</w:t>
      </w:r>
    </w:p>
    <w:p>
      <w:pPr>
        <w:pStyle w:val="Heading1"/>
      </w:pPr>
      <w:r>
        <w:rPr>
          <w:b/>
        </w:rPr>
        <w:t xml:space="preserve">6. 빌드 정체성과 시너지</w:t>
      </w:r>
    </w:p>
    <w:p>
      <w:r>
        <w:t xml:space="preserve">태그쌍 시너지는 **두 층**에서 작동한다. 같은 개념(태그쌍)이 능동일 땐 임시 버프, 무기 잔향일 땐 영구 진화로 나타난다. 개념은 하나, 표현이 둘이다.</w:t>
      </w:r>
    </w:p>
    <w:p>
      <w:r>
        <w:t xml:space="preserve">| 태그쌍 시너지 | 필요 태그 | 능동 효과(임시) | 무기 진화(영구, 11.3) |</w:t>
      </w:r>
    </w:p>
    <w:p>
      <w:r>
        <w:t xml:space="preserve">| --- | --- | --- | --- |</w:t>
      </w:r>
    </w:p>
    <w:p>
      <w:r>
        <w:t xml:space="preserve">| 압축 파문 | 광역 + 제어 | 둔화/밀린 적에 광역 피해 증가 | (후속 추가 예정) |</w:t>
      </w:r>
    </w:p>
    <w:p>
      <w:r>
        <w:t xml:space="preserve">| 느린 출혈 | 지속 + 제어 | 둔화된 적에 지속 피해 강화 | **진화 1: 피의 늪** |</w:t>
      </w:r>
    </w:p>
    <w:p>
      <w:r>
        <w:t xml:space="preserve">| 피 묻은 결의 | 폭딜 + 생존 | 큰 피해 후 짧은 회복 | (후속 추가 예정) |</w:t>
      </w:r>
    </w:p>
    <w:p>
      <w:r>
        <w:t xml:space="preserve">| 각인 연쇄 | 폭딜 + 제어 | 약화/낙인 적에 단발 폭딜 증가 | **진화 2: 파쇄 각인** |</w:t>
      </w:r>
    </w:p>
    <w:p>
      <w:r>
        <w:t xml:space="preserve">프로토타입에서는 무기 진화를 **2개만** 구현한다(느린 출혈 → 피의 늪, 각인 연쇄 → 파쇄 각인). 나머지 태그쌍의 진화는 이 둘의 "느낌"이 검증된 뒤 추가한다.</w:t>
      </w:r>
    </w:p>
    <w:p>
      <w:r>
        <w:t xml:space="preserve">HUD는 현재 빌드명, 활성 시너지, 의존 중인 기억, 그리고 무기에 쌓인 잔향 / 진화 진행도를 보여준다.</w:t>
      </w:r>
    </w:p>
    <w:p>
      <w:pPr>
        <w:pStyle w:val="Heading1"/>
      </w:pPr>
      <w:r>
        <w:rPr>
          <w:b/>
        </w:rPr>
        <w:t xml:space="preserve">7. 런 성장</w:t>
      </w:r>
    </w:p>
    <w:p>
      <w:r>
        <w:t xml:space="preserve">런 성장은 메타 진행이 아니라 해당 런 안에서만 유지되는 스탯 선택이며, 레벨업 3지선다에서 기억 획득/강화와 함께 후보로 뜬다.</w:t>
      </w:r>
    </w:p>
    <w:p>
      <w:r>
        <w:t xml:space="preserve">| 선택 | 효과 |</w:t>
      </w:r>
    </w:p>
    <w:p>
      <w:r>
        <w:t xml:space="preserve">| --- | --- |</w:t>
      </w:r>
    </w:p>
    <w:p>
      <w:r>
        <w:t xml:space="preserve">| 칼날 가속 | 공격 속도 +11%, 기억 호흡 +4% |</w:t>
      </w:r>
    </w:p>
    <w:p>
      <w:r>
        <w:t xml:space="preserve">| 검은 물의 힘 | 피해 +14% |</w:t>
      </w:r>
    </w:p>
    <w:p>
      <w:r>
        <w:t xml:space="preserve">| 파문 확장 | 범위 +12%, 넉백 +8% |</w:t>
      </w:r>
    </w:p>
    <w:p>
      <w:r>
        <w:t xml:space="preserve">| 가라앉지 않는 숨 | 최대 HP +12, 즉시 회복, 피해 감소 +4% |</w:t>
      </w:r>
    </w:p>
    <w:p>
      <w:r>
        <w:t xml:space="preserve">| 기억 흡입 | 경험치 획득 +16% |</w:t>
      </w:r>
    </w:p>
    <w:p>
      <w:r>
        <w:t xml:space="preserve">| 잔향 증폭 (신규) | 무기 잔향 효과 +20% (잔향 성장축 강화) |</w:t>
      </w:r>
    </w:p>
    <w:p>
      <w:r>
        <w:t xml:space="preserve">`잔향 증폭`은 잔향/진화를 메인 성장축으로 받쳐주는 선택이다. 성장이 능동(기억)·스탯(런 성장)·영구(잔향/진화) 세 방향에서 동시에 올라와 상승감을 만든다.</w:t>
      </w:r>
    </w:p>
    <w:p>
      <w:pPr>
        <w:pStyle w:val="Heading1"/>
      </w:pPr>
      <w:r>
        <w:rPr>
          <w:b/>
        </w:rPr>
        <w:t xml:space="preserve">8. 적과 압박 리듬</w:t>
      </w:r>
    </w:p>
    <w:p>
      <w:r>
        <w:t xml:space="preserve">| 적 | 역할 |</w:t>
      </w:r>
    </w:p>
    <w:p>
      <w:r>
        <w:t xml:space="preserve">| --- | --- |</w:t>
      </w:r>
    </w:p>
    <w:p>
      <w:r>
        <w:t xml:space="preserve">| 침식자 | 기본 추격 압박 |</w:t>
      </w:r>
    </w:p>
    <w:p>
      <w:r>
        <w:t xml:space="preserve">| 떠도는 눈 | 느린 원거리/투사체 압박 |</w:t>
      </w:r>
    </w:p>
    <w:p>
      <w:r>
        <w:t xml:space="preserve">| 쪼개진 자 | 중형 근접 압박과 분열 |</w:t>
      </w:r>
    </w:p>
    <w:p>
      <w:r>
        <w:t xml:space="preserve">| 공허 사제 | 후방 지원/회복 |</w:t>
      </w:r>
    </w:p>
    <w:p>
      <w:r>
        <w:t xml:space="preserve">보스 사이 전투는 `숨 고르기`, `압박 상승`, `망각 전조`로 나뉜다. `망각 전조` 구간은 **실시간 망각 확률 미터**가 켜지는 구간으로, 어떤 기억이 무기로 떠날지 예감하고 의존도를 분산시키는 선택을 하게 한다. 기억이 2개로 줄어든 결손 상태는 `결손 정비`·`결손 압박`으로 별도 리듬을 쓴다.</w:t>
      </w:r>
    </w:p>
    <w:p>
      <w:pPr>
        <w:pStyle w:val="Heading1"/>
      </w:pPr>
      <w:r>
        <w:rPr>
          <w:b/>
        </w:rPr>
        <w:t xml:space="preserve">9. 보스와 망각 사이클</w:t>
      </w:r>
    </w:p>
    <w:p>
      <w:r>
        <w:t xml:space="preserve">기본 런 길이 600초, 보스 스케줄 180 / 340 / 490 / 600초. QA fast 모드는 별도 단축 스케줄.</w:t>
      </w:r>
    </w:p>
    <w:p>
      <w:r>
        <w:t xml:space="preserve">| 보스 | 시점 | 사이클 의도 |</w:t>
      </w:r>
    </w:p>
    <w:p>
      <w:r>
        <w:t xml:space="preserve">| --- | --- | --- |</w:t>
      </w:r>
    </w:p>
    <w:p>
      <w:r>
        <w:t xml:space="preserve">| 작은 문지기 | 180초 | 첫 망각. 애착 형성 후 첫 잔향이 무기에 새겨짐 |</w:t>
      </w:r>
    </w:p>
    <w:p>
      <w:r>
        <w:t xml:space="preserve">| 기억을 씹는 자 2 | 340초 | 둘째 잔향. 이 무렵 첫 무기 진화가 터질 수 있음 |</w:t>
      </w:r>
    </w:p>
    <w:p>
      <w:r>
        <w:t xml:space="preserve">| 기억을 씹는 자 3 | 490초 | 셋째 잔향. 진화 강화 / 두 번째 진화 |</w:t>
      </w:r>
    </w:p>
    <w:p>
      <w:r>
        <w:t xml:space="preserve">| 끝의 문지기 | 600초 | 진화한 무기로 맞는 클라이맥스 (런 종료) |</w:t>
      </w:r>
    </w:p>
    <w:p>
      <w:r>
        <w:t xml:space="preserve">망각은 보스 1·2·3 직후 발동한다(보스 4는 런 종료라 망각 없음). 따라서 한 런에 최대 3개의 잔향이 무기에 쌓인다. 보스는 3페이즈를 가지며, 검증 목적은 보스 완성도가 아니라 "보스 직후 망각 → 무기 전환 → (가능하면) 진화"가 성장으로 읽히는가이다. 숫자는 1-person test 후 튜닝 대상.</w:t>
      </w:r>
    </w:p>
    <w:p>
      <w:pPr>
        <w:pStyle w:val="Heading1"/>
      </w:pPr>
      <w:r>
        <w:rPr>
          <w:b/>
        </w:rPr>
        <w:t xml:space="preserve">10. 가중 랜덤 망각</w:t>
      </w:r>
    </w:p>
    <w:p>
      <w:r>
        <w:t xml:space="preserve">망각은 "기여도 1위 확정 삭제"가 아니다. 그러면 매번 캐리만 떠나 반복적이고, "잘 키운 걸 처벌"하는 느낌으로 되돌아간다. 동시에 완전 무작위도 아니다. 그러면 "내가 기댄 걸 잃는다"는 LETHE의 핵심 판타지가 그냥 주사위가 된다.</w:t>
      </w:r>
    </w:p>
    <w:p>
      <w:r>
        <w:t xml:space="preserve">그래서 **가중 랜덤**을 쓴다.</w:t>
      </w:r>
    </w:p>
    <w:p>
      <w:pPr>
        <w:pStyle w:val="Heading2"/>
      </w:pPr>
      <w:r>
        <w:rPr>
          <w:b/>
        </w:rPr>
        <w:t xml:space="preserve">10.1 의존도와 확률</w:t>
      </w:r>
    </w:p>
    <w:p>
      <w:r>
        <w:t xml:space="preserve">- 각 활성 기억은 의존도를 갖는다: **의존·집중 비중**(전체 피해/처치에서의 비중 + 전술 집중 누적)이 지배 신호, 보스 기여·존재 시간은 소수 보정.</w:t>
      </w:r>
    </w:p>
    <w:p>
      <w:r>
        <w:t xml:space="preserve">- 망각 확률은 의존도에 비례한다. 가장 기댄 기억이 가장 높은 확률로 무기에 새겨지지만 100%는 아니다.</w:t>
      </w:r>
    </w:p>
    <w:p>
      <w:r>
        <w:t xml:space="preserve">- 구현 비용은 완전 랜덤과 거의 같다. "균등 추첨" → "의존도 가중 추첨"으로 바꾸는 것뿐이며, v0.10의 갈림길·바침·봉인 같은 윗덮개는 전부 제거한다.</w:t>
      </w:r>
    </w:p>
    <w:p>
      <w:pPr>
        <w:pStyle w:val="Heading2"/>
      </w:pPr>
      <w:r>
        <w:rPr>
          <w:b/>
        </w:rPr>
        <w:t xml:space="preserve">10.2 실시간 망각 확률 미터</w:t>
      </w:r>
    </w:p>
    <w:p>
      <w:r>
        <w:t xml:space="preserve">`망각 전조` 구간에서 각 기억 슬롯 위에 망각 확률이 표시된다(예: "처형자의 섬광 60%"). 가장 기댄 기억의 확률이 차오르는 걸 보며 느끼는 긴장 — 확정이 아니라 *확률*이라 더 드라마틱하다. 플레이어는 의존도를 분산해 확률을 낮추거나, 일부러 한 기억에 더 기대(그게 무기로 떠날 가능성을 키워) 원하는 잔향을 노릴 수 있다.</w:t>
      </w:r>
    </w:p>
    <w:p>
      <w:pPr>
        <w:pStyle w:val="Heading2"/>
      </w:pPr>
      <w:r>
        <w:rPr>
          <w:b/>
        </w:rPr>
        <w:t xml:space="preserve">10.3 망각 = 전환, 처벌이 아님</w:t>
      </w:r>
    </w:p>
    <w:p>
      <w:r>
        <w:t xml:space="preserve">핵심: 망각된 기억은 0이 되는 게 아니라 무기로 흘러든다(11절). 능동 버튼은 잃지만 무기가 영구히 강해지고 진화로 다가간다. 손실 회피 문제가 구조적으로 해소되는 이유가 이것이다 — 순손실이 아니라 능동 → 영구 전환이기 때문이다.</w:t>
      </w:r>
    </w:p>
    <w:p>
      <w:pPr>
        <w:pStyle w:val="Heading1"/>
      </w:pPr>
      <w:r>
        <w:rPr>
          <w:b/>
        </w:rPr>
        <w:t xml:space="preserve">11. 잔향과 무기 진화</w:t>
      </w:r>
    </w:p>
    <w:p>
      <w:r>
        <w:t xml:space="preserve">이 절이 v0.11 성장 설계의 심장이다.</w:t>
      </w:r>
    </w:p>
    <w:p>
      <w:pPr>
        <w:pStyle w:val="Heading2"/>
      </w:pPr>
      <w:r>
        <w:rPr>
          <w:b/>
        </w:rPr>
        <w:t xml:space="preserve">11.1 잔향 새기기</w:t>
      </w:r>
    </w:p>
    <w:p>
      <w:r>
        <w:t xml:space="preserve">망각된 기억은 능동 발동을 100% 잃고, 그 기억의 **태그와 잔향 방향**(5절 표)이 무기에 영구 패시브로 새겨진다. 잔향은 무기 기본 공격의 부가 효과로 나타난다(예: 출혈 잔향 → 기본 공격에 출혈, 둔화 잔향 → 기본 공격에 둔화).</w:t>
      </w:r>
    </w:p>
    <w:p>
      <w:pPr>
        <w:pStyle w:val="Heading2"/>
      </w:pPr>
      <w:r>
        <w:rPr>
          <w:b/>
        </w:rPr>
        <w:t xml:space="preserve">11.2 잔향 레벨(스택)</w:t>
      </w:r>
    </w:p>
    <w:p>
      <w:r>
        <w:t xml:space="preserve">각 잔향은 레벨을 갖는다.</w:t>
      </w:r>
    </w:p>
    <w:p>
      <w:r>
        <w:t xml:space="preserve">- 어떤 기억이 처음 망각되면 그 잔향 = **레벨 1**.</w:t>
      </w:r>
    </w:p>
    <w:p>
      <w:r>
        <w:t xml:space="preserve">- 같은 기억을 다시 획득해 다시 망각시키면 그 잔향 = **레벨 2, 3…** 으로 깊어진다.</w:t>
      </w:r>
    </w:p>
    <w:p>
      <w:r>
        <w:t xml:space="preserve">- 잔향 레벨이 높을수록 패시브 강도와 그 잔향이 관여하는 진화 효과가 강해진다.</w:t>
      </w:r>
    </w:p>
    <w:p>
      <w:r>
        <w:t xml:space="preserve">- `잔향 증폭`(런 성장)은 모든 잔향 레벨 효과를 일괄 강화한다.</w:t>
      </w:r>
    </w:p>
    <w:p>
      <w:r>
        <w:t xml:space="preserve">이로써 두 가지 빌드 축이 생긴다:</w:t>
      </w:r>
    </w:p>
    <w:p>
      <w:r>
        <w:t xml:space="preserve">- **깊게(specialist):** 같은 기억을 반복 희생 → 한 잔향을 극단까지. 단일 축 화력.</w:t>
      </w:r>
    </w:p>
    <w:p>
      <w:r>
        <w:t xml:space="preserve">- **넓게(generalist):** 다른 기억을 희생 → 다양한 잔향 → 진화 조합을 노림.</w:t>
      </w:r>
    </w:p>
    <w:p>
      <w:r>
        <w:t xml:space="preserve">둘 다 답이 되게 튜닝한다(Balatro의 단일 스케일링 vs 시너지 조합 축과 같음).</w:t>
      </w:r>
    </w:p>
    <w:p>
      <w:pPr>
        <w:pStyle w:val="Heading2"/>
      </w:pPr>
      <w:r>
        <w:rPr>
          <w:b/>
        </w:rPr>
        <w:t xml:space="preserve">11.3 무기 진화 (프로토타입 2종)</w:t>
      </w:r>
    </w:p>
    <w:p>
      <w:r>
        <w:t xml:space="preserve">무기에 **서로 다른 잔향 2개 이상**이 쌓이고 그 태그 합이 진화 레시피의 태그쌍을 포함하면, 무기가 영구히 진화한다. 진화는 "어 이 둘이 합쳐지네?!"의 순간으로, 성장의 정점이다.</w:t>
      </w:r>
    </w:p>
    <w:p>
      <w:r>
        <w:t xml:space="preserve">**진화 1 — 피의 늪 (느린 출혈: 지속 + 제어)**</w:t>
      </w:r>
    </w:p>
    <w:p>
      <w:r>
        <w:t xml:space="preserve">- 발동 조건: 무기 잔향에 `지속` 태그 1개 이상 + `제어` 태그 1개 이상 (서로 다른 잔향 2개).</w:t>
      </w:r>
    </w:p>
    <w:p>
      <w:r>
        <w:t xml:space="preserve">  - 예: 굶주린 칼무리(지속) 망각 + 파쇄의 파문/멈춘 초침(제어) 망각.</w:t>
      </w:r>
    </w:p>
    <w:p>
      <w:r>
        <w:t xml:space="preserve">- 효과: 기본 공격이 적중한 자리에 **피웅덩이**를 남긴다. 웅덩이 위 적은 둔화되고 지속 피해를 받는다.</w:t>
      </w:r>
    </w:p>
    <w:p>
      <w:r>
        <w:t xml:space="preserve">- 잔향 레벨 스케일: 관련 잔향 레벨 합이 높을수록 웅덩이 크기·지속·틱 피해 증가.</w:t>
      </w:r>
    </w:p>
    <w:p>
      <w:r>
        <w:t xml:space="preserve">- 무기 궁합: 절단쌍검(다타로 웅덩이 다량 생성)과 특히 좋음.</w:t>
      </w:r>
    </w:p>
    <w:p>
      <w:r>
        <w:t xml:space="preserve">**진화 2 — 파쇄 각인 (각인 연쇄: 폭딜 + 제어)**</w:t>
      </w:r>
    </w:p>
    <w:p>
      <w:r>
        <w:t xml:space="preserve">- 발동 조건: 무기 잔향에 `폭딜` 태그 1개 이상 + `제어` 태그 1개 이상 (서로 다른 잔향 2개).</w:t>
      </w:r>
    </w:p>
    <w:p>
      <w:r>
        <w:t xml:space="preserve">  - 예: 처형자의 섬광/추적자의 맹세(폭딜) 망각 + 멈춘 초침/파쇄의 파문(제어) 망각, 또는 망각의 낙인(폭딜+제어) + 다른 잔향.</w:t>
      </w:r>
    </w:p>
    <w:p>
      <w:r>
        <w:t xml:space="preserve">- 효과: **약화·둔화·낙인된 적을 처치하면 그 적이 폭발**해 주변에 폭딜 + 짧은 약화를 연쇄로 옮긴다.</w:t>
      </w:r>
    </w:p>
    <w:p>
      <w:r>
        <w:t xml:space="preserve">- 잔향 레벨 스케일: 폭발 피해·연쇄 범위·약화 강도 증가.</w:t>
      </w:r>
    </w:p>
    <w:p>
      <w:r>
        <w:t xml:space="preserve">- 무기 궁합: 장송대검(한 번에 묶어 처치 → 큰 연쇄)과 특히 좋음.</w:t>
      </w:r>
    </w:p>
    <w:p>
      <w:r>
        <w:t xml:space="preserve">진화는 영구다. 한 런에서 두 진화를 모두 띄우는 것도 가능하며, 그 경우 잔향 새김이 두 레시피의 태그를 모두 만족해야 한다.</w:t>
      </w:r>
    </w:p>
    <w:p>
      <w:pPr>
        <w:pStyle w:val="Heading2"/>
      </w:pPr>
      <w:r>
        <w:rPr>
          <w:b/>
        </w:rPr>
        <w:t xml:space="preserve">11.4 결손 생존과 보충</w:t>
      </w:r>
    </w:p>
    <w:p>
      <w:r>
        <w:t xml:space="preserve">망각 직후 75초 결손 생존을 진행한다(기억 2개 + 무기 잔향으로 버팀). 완료 후 비워진 슬롯을 사냥/보상으로 채운다. 핵심: 보충은 원상복구가 아니라 **강해진 무기 위에 붙는 새 방향**이다. 결과 화면에서 "내가 X를 무기에 새겼더니 Y 진화가 보인다, 그래서 다음엔 Z를 모으겠다"는 피벗 욕구가 읽혀야 한다.</w:t>
      </w:r>
    </w:p>
    <w:p>
      <w:pPr>
        <w:pStyle w:val="Heading1"/>
      </w:pPr>
      <w:r>
        <w:rPr>
          <w:b/>
        </w:rPr>
        <w:t xml:space="preserve">12. UI와 로그</w:t>
      </w:r>
    </w:p>
    <w:p>
      <w:r>
        <w:t xml:space="preserve">UI가 반드시 보여야 할 것:</w:t>
      </w:r>
    </w:p>
    <w:p>
      <w:r>
        <w:t xml:space="preserve">- 선택/획득 화면: 무기 역할, 기억 역할/태그/짧은 설명, 능동 레벨.</w:t>
      </w:r>
    </w:p>
    <w:p>
      <w:r>
        <w:t xml:space="preserve">- 전투 HUD: 빌드명, 활성 시너지, 의존 중인 기억, **무기 잔향 목록 + 잔향 레벨 + 진화 진행도**.</w:t>
      </w:r>
    </w:p>
    <w:p>
      <w:r>
        <w:t xml:space="preserve">- 레벨업 3지선다: 새 기억 / 기억 강화 / 런 성장이 한 화면에서 명확히 구분.</w:t>
      </w:r>
    </w:p>
    <w:p>
      <w:r>
        <w:t xml:space="preserve">- 망각 전조: 슬롯별 **실시간 망각 확률 미터**.</w:t>
      </w:r>
    </w:p>
    <w:p>
      <w:r>
        <w:t xml:space="preserve">- 망각 순간: 능동 기억이 무기로 빨려들어 잔향이 새겨지는 **고임팩트 시청각 이벤트**(화면 효과·사운드·시간 정지감). 고강도 효과는 망각과 진화 순간에 아껴 쓴다. 추상 미니멀 네온 방향과 정합.</w:t>
      </w:r>
    </w:p>
    <w:p>
      <w:r>
        <w:t xml:space="preserve">- 무기 진화: 진화가 터질 때 무기가 시각적으로 변하고 기본 공격 거동이 바뀐 게 보여야 함.</w:t>
      </w:r>
    </w:p>
    <w:p>
      <w:r>
        <w:t xml:space="preserve">- 최종 결과: Q1 아쉬움, Q2 납득도, Q3 사라진 기억 회상, Q4 예측 적중, **Q5 성장 체감(무기가 자랐다고 느꼈는가)**.</w:t>
      </w:r>
    </w:p>
    <w:p>
      <w:r>
        <w:t xml:space="preserve">JSON 로그: `playtest`, `runGrowth`, `memoryAcquisition`(획득/강화), `runTimeline`, `buildIdentity`, `tacticalFocus`, `forgetProbability`(망각 확률 분포), `forgetResult`(실제 망각), `echoState`(잔향+레벨), `weaponEvolution`(진화 발동), `predictionAccuracy`, 질문 응답.</w:t>
      </w:r>
    </w:p>
    <w:p>
      <w:pPr>
        <w:pStyle w:val="Heading1"/>
      </w:pPr>
      <w:r>
        <w:rPr>
          <w:b/>
        </w:rPr>
        <w:t xml:space="preserve">13. 검증 기준</w:t>
      </w:r>
    </w:p>
    <w:p>
      <w:r>
        <w:t xml:space="preserve">AI Alpha Fun Score는 신규 루프의 감정에 대해 **강하게 의심**한다. "성장이 체감되는가 / 망각이 처벌이 아니라 전환으로 읽히는가 / 진화가 짜릿한가"는 시뮬레이션으로 측정 불가에 가깝다. AI 지표는 수렴/리듬/불공정 탐지용 planning evidence, browser QA는 구현 흐름 증거다.</w:t>
      </w:r>
    </w:p>
    <w:p>
      <w:r>
        <w:t xml:space="preserve">기존 게이트(v0.9) 위에 v0.11 신규 QA 추가: 기억 획득/강화 흐름, 가중 랜덤 망각 분포, 잔향 새김·레벨, 무기 진화 발동, 확률 미터 표시.</w:t>
      </w:r>
    </w:p>
    <w:p>
      <w:r>
        <w:t xml:space="preserve">controlled 1-person test 질문:</w:t>
      </w:r>
    </w:p>
    <w:p>
      <w:r>
        <w:t xml:space="preserve">- 첫 보스 전 1-3분이 적을 계속 잡고 기억을 모으고 싶게 만드는가? (획득 성장감)</w:t>
      </w:r>
    </w:p>
    <w:p>
      <w:r>
        <w:t xml:space="preserve">- 첫 망각(180초) 전에 "잃을 만큼 애착이 생긴" 빌드가 있었는가?</w:t>
      </w:r>
    </w:p>
    <w:p>
      <w:r>
        <w:t xml:space="preserve">- 망각이 "빼앗김/처벌"이 아니라 "기억이 무기에 새겨지는 전환"으로 읽히는가?</w:t>
      </w:r>
    </w:p>
    <w:p>
      <w:r>
        <w:t xml:space="preserve">- **예측 적중률** — 떠날 기억을 대체로 예측했는가? (가중 랜덤의 공정성 프록시)</w:t>
      </w:r>
    </w:p>
    <w:p>
      <w:r>
        <w:t xml:space="preserve">- **첫 무기 진화가 터졌을 때 짜릿했는가?** (성장 정점 검증)</w:t>
      </w:r>
    </w:p>
    <w:p>
      <w:r>
        <w:t xml:space="preserve">- 보충이 원상복구가 아니라 강해진 무기 위 새 방향으로 이해되는가?</w:t>
      </w:r>
    </w:p>
    <w:p>
      <w:pPr>
        <w:pStyle w:val="Heading1"/>
      </w:pPr>
      <w:r>
        <w:rPr>
          <w:b/>
        </w:rPr>
        <w:t xml:space="preserve">14. 현재 제외 범위</w:t>
      </w:r>
    </w:p>
    <w:p>
      <w:r>
        <w:t xml:space="preserve">명시적으로 범위를 바꾸기 전까지 구현하지 않는다.</w:t>
      </w:r>
    </w:p>
    <w:p>
      <w:r>
        <w:t xml:space="preserve">- 메타 진행(런 간 영구 해금/저장).</w:t>
      </w:r>
    </w:p>
    <w:p>
      <w:r>
        <w:t xml:space="preserve">- 상점 시스템.</w:t>
      </w:r>
    </w:p>
    <w:p>
      <w:r>
        <w:t xml:space="preserve">- 최종 보스 완성.</w:t>
      </w:r>
    </w:p>
    <w:p>
      <w:r>
        <w:t xml:space="preserve">- 8종을 초과하는 기억 풀.</w:t>
      </w:r>
    </w:p>
    <w:p>
      <w:r>
        <w:t xml:space="preserve">- 3개를 초과하는 활성 기억 슬롯.</w:t>
      </w:r>
    </w:p>
    <w:p>
      <w:r>
        <w:t xml:space="preserve">- 2종을 초과하는 무기.</w:t>
      </w:r>
    </w:p>
    <w:p>
      <w:r>
        <w:t xml:space="preserve">- 2종을 초과하는 무기 진화(프로토타입은 피의 늪·파쇄 각인만).</w:t>
      </w:r>
    </w:p>
    <w:p>
      <w:r>
        <w:t xml:space="preserve">- 다영역 런 구조, 새 적, 새 지역.</w:t>
      </w:r>
    </w:p>
    <w:p>
      <w:r>
        <w:t xml:space="preserve">- 기억 합성/강화/업그레이드를 별도 시스템화(능동 레벨업·잔향 레벨·진화는 코어 루프의 일부이므로 별개).</w:t>
      </w:r>
    </w:p>
    <w:p>
      <w:r>
        <w:t xml:space="preserve">- 대형 튜토리얼 또는 스토리 컷신.</w:t>
      </w:r>
    </w:p>
    <w:p>
      <w:pPr>
        <w:pStyle w:val="Heading1"/>
      </w:pPr>
      <w:r>
        <w:rPr>
          <w:b/>
        </w:rPr>
        <w:t xml:space="preserve">15. Unity 전환 게이트</w:t>
      </w:r>
    </w:p>
    <w:p>
      <w:r>
        <w:t xml:space="preserve">자동 지표만으로 결정하지 않는다. 최소 조건:</w:t>
      </w:r>
    </w:p>
    <w:p>
      <w:r>
        <w:t xml:space="preserve">- 5-8명 테스트에서 초반 1-3분(획득 성장)이 대체로 긍정적.</w:t>
      </w:r>
    </w:p>
    <w:p>
      <w:r>
        <w:t xml:space="preserve">- 첫 망각 도달자가 "짜증"보다 "잊은 게 무기에 쌓인다 / 아까움 / 납득"에 가깝게 말함.</w:t>
      </w:r>
    </w:p>
    <w:p>
      <w:r>
        <w:t xml:space="preserve">- 망각이 처벌이 아니라 무기로의 전환으로 인식됨.</w:t>
      </w:r>
    </w:p>
    <w:p>
      <w:r>
        <w:t xml:space="preserve">- 무기 진화를 본 플레이어 다수가 그 순간을 긍정적으로 언급.</w:t>
      </w:r>
    </w:p>
    <w:p>
      <w:r>
        <w:t xml:space="preserve">- 예측 적중률이 충분해 망각이 랜덤 폭력이 아니라 납득 가능으로 느껴짐.</w:t>
      </w:r>
    </w:p>
    <w:p>
      <w:r>
        <w:t xml:space="preserve">- 일부 플레이어가 다른 기억 조합·무기·진화를 노려 다시 해보고 싶다고 말함.</w:t>
      </w:r>
    </w:p>
    <w:p>
      <w:r>
        <w:t xml:space="preserve">- 결과를 Claude/GPT에 넘겨 Unity 전환 여부와 다음 방향 재판단.</w:t>
      </w:r>
    </w:p>
    <w:p>
      <w:pPr>
        <w:pStyle w:val="Heading1"/>
      </w:pPr>
      <w:r>
        <w:rPr>
          <w:b/>
        </w:rPr>
        <w:t xml:space="preserve">16. 문서 차이 정리 (v0.10 → v0.11)</w:t>
      </w:r>
    </w:p>
    <w:p>
      <w:r>
        <w:t xml:space="preserve">- **획득 루프 추가:** 기억을 시작 고정 선택 → 사냥하며 획득(뱀서식). 성장의 부재 문제 해결.</w:t>
      </w:r>
    </w:p>
    <w:p>
      <w:r>
        <w:t xml:space="preserve">- **망각 재정의:** "잃음/처벌" → "능동 기억이 무기에 영구 잔향으로 새겨지는 전환." 손실 회피 문제 구조적 해소.</w:t>
      </w:r>
    </w:p>
    <w:p>
      <w:r>
        <w:t xml:space="preserve">- **갈림길·바침·봉인 제거:** 망각을 가중 랜덤으로 단순화(가장 기댄 게 가장 높은 확률, 100% 아님). 테마 유지 + 반복성 제거 + 구현 단순.</w:t>
      </w:r>
    </w:p>
    <w:p>
      <w:r>
        <w:t xml:space="preserve">- **무기 진화 추가:** 무기 잔향 조합이 진화를 띄움(뱀서 무기 진화). 프로토타입 2종(피의 늪, 파쇄 각인). 같은 무기라도 런마다 다른 무기로 자람.</w:t>
      </w:r>
    </w:p>
    <w:p>
      <w:r>
        <w:t xml:space="preserve">- **시너지 통일:** 태그쌍 시너지 = 능동일 땐 임시 버프, 잔향일 땐 영구 진화. 개념 하나, 표현 둘.</w:t>
      </w:r>
    </w:p>
    <w:p>
      <w:r>
        <w:t xml:space="preserve">- **잔향 레벨(스택):** 같은 기억 반복 망각 시 잔향이 깊어짐 → 깊게 vs 넓게 빌드 축.</w:t>
      </w:r>
    </w:p>
    <w:p>
      <w:r>
        <w:t xml:space="preserve">- **성장 3축화:** 능동(기억 획득/강화) + 스탯(런 성장) + 영구(잔향/진화). `잔향 증폭` 추가.</w:t>
      </w:r>
    </w:p>
    <w:p>
      <w:pPr>
        <w:pStyle w:val="Heading1"/>
      </w:pPr>
      <w:r>
        <w:rPr>
          <w:b/>
        </w:rPr>
        <w:t xml:space="preserve">17. 이번 개정 구현 체크리스트 (우선순위)</w:t>
      </w:r>
    </w:p>
    <w:p>
      <w:r>
        <w:t xml:space="preserve">1. **기억 획득 루프**: 레벨업 3지선다에 새 기억/기억 강화/런 성장 혼합. 빈 슬롯에만 새 기억. 활성 최대 3. (5, 7)</w:t>
      </w:r>
    </w:p>
    <w:p>
      <w:r>
        <w:t xml:space="preserve">2. **능동 레벨업**: 보유 기억 재획득 시 능동 레벨 ↑(피해/범위/쿨). (5.1)</w:t>
      </w:r>
    </w:p>
    <w:p>
      <w:r>
        <w:t xml:space="preserve">3. **가중 랜덤 망각**: 의존도 가중 추첨, 100% 아님. 갈림길/바침 제거. (10.1)</w:t>
      </w:r>
    </w:p>
    <w:p>
      <w:r>
        <w:t xml:space="preserve">4. **망각 확률 미터**: `망각 전조` 구간 슬롯별 % 표시. (10.2, 12)</w:t>
      </w:r>
    </w:p>
    <w:p>
      <w:r>
        <w:t xml:space="preserve">5. **잔향 새김**: 망각된 기억의 태그/방향이 무기 영구 패시브로. 기본 공격 부가효과로 발현. (11.1)</w:t>
      </w:r>
    </w:p>
    <w:p>
      <w:r>
        <w:t xml:space="preserve">6. **잔향 레벨**: 같은 기억 반복 망각 시 레벨 ↑, 효과 스케일. (11.2)</w:t>
      </w:r>
    </w:p>
    <w:p>
      <w:r>
        <w:t xml:space="preserve">7. **무기 진화 2종**: 피의 늪(지속+제어), 파쇄 각인(폭딜+제어). 서로 다른 잔향 2개 + 태그쌍 충족 시 발동. 무기 시각/거동 변화. (11.3)</w:t>
      </w:r>
    </w:p>
    <w:p>
      <w:r>
        <w:t xml:space="preserve">8. **첫 보스 180초**, 런 600초, 보스 180/340/490/600, 망각은 보스 1·2·3 직후. (9)</w:t>
      </w:r>
    </w:p>
    <w:p>
      <w:r>
        <w:t xml:space="preserve">9. **신규 기억 2종**(잿빛 보호막, 망각의 낙인) + 4번째 활성 시너지(각인 연쇄). (5, 6)</w:t>
      </w:r>
    </w:p>
    <w:p>
      <w:r>
        <w:t xml:space="preserve">10. **로그/결과**: `memoryAcquisition`, `forgetProbability`, `echoState`, `weaponEvolution`, `predictionAccuracy`, Q5 성장 체감. (12)</w:t>
      </w:r>
    </w:p>
    <w:p>
      <w:r>
        <w:t xml:space="preserve">11. **연출**: 망각·진화 순간 고임팩트 시청각. (12)</w:t>
      </w:r>
    </w:p>
    <w:p>
      <w:r>
        <w:t xml:space="preserve">테스트 우선 관찰: 초반 획득 성장감, 첫 망각의 감정(전환 vs 처벌), 예측 적중률, **첫 무기 진화의 짜릿함**, 보충이 피벗으로 읽히는지.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Core loop: 기억 획득 → 의존 → 망각 → 잔향 → 피벗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LETHE: 망각의 군주 | 완성형 기획서 v6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lgun Gothic" w:hAnsi="Malgun Gothic" w:eastAsia="Malgun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  <w:rPr>
      <w:rFonts w:ascii="Malgun Gothic" w:hAnsi="Malgun Gothic" w:eastAsia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LETHE: 망각의 군주 완성형 게임 기획서 v6</dc:title>
  <dc:subject>감정형 망각 오토배틀 로그라이크 기획서</dc:subject>
  <dc:creator>OpenAI ChatGPT</dc:creator>
  <cp:keywords/>
  <dc:description>Generated from LETHE planning documents, validation design, and stat echo system.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